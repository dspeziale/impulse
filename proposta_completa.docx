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IMPULSE PLATFORM - Proposta Tecnico-Economica</w:t>
      </w:r>
    </w:p>
    <w:p>
      <w:r>
        <w:t>Roma, 12 Gennaio 2026</w:t>
      </w:r>
    </w:p>
    <w:p>
      <w:r>
        <w:t>Rif. 003-26</w:t>
      </w:r>
    </w:p>
    <w:p>
      <w:r/>
      <w:r>
        <w:rPr>
          <w:b/>
        </w:rPr>
        <w:t>Spett.le SGA srl</w:t>
      </w:r>
      <w:r/>
    </w:p>
    <w:p>
      <w:r>
        <w:t>Alla c.a. di Vincenzo Guarino</w:t>
      </w:r>
    </w:p>
    <w:p>
      <w:r/>
      <w:r>
        <w:rPr>
          <w:b/>
        </w:rPr>
        <w:t>OGGETTO: Progetto di Digitalizzazione Operativa - Piattaforma Impulse</w:t>
      </w:r>
      <w:r/>
    </w:p>
    <w:p>
      <w:r>
        <w:t>Vincenzo,</w:t>
      </w:r>
    </w:p>
    <w:p>
      <w:r>
        <w:t>Facendo seguito alle nostre intercorsa, ho il piacere di sottoporti il progetto tecnico-economico completo per l'adozione della piattaforma Impulse nella tua organizzazione.</w:t>
      </w:r>
    </w:p>
    <w:p>
      <w:r>
        <w:t>L'obiettivo primario di questa soluzione non è fornire un mero software di tracciamento, bensì dotare la tua azienda di una infrastruttura digitale proprietaria, robusta e scalabile, capace di centralizzare il controllo di Flotta, Cantieri e Personale in un unico cruscotto operativo.</w:t>
      </w:r>
    </w:p>
    <w:p>
      <w:r>
        <w:t>La proposta include la fornitura "chiavi in mano" dell'intero ecosistema: dall'hardware server dedicato per garantire la totale sovranità sui dati, alla configurazione dei dispositivi GPS, fino alla formazione del personale. Abbiamo disegnato ogni modulo per garantire la massima semplicità d'uso, permettendo un ritorno sull'investimento immediato grazie all'abbattimento degli sprechi e all'ottimizzazione dei processi.</w:t>
      </w:r>
    </w:p>
    <w:p>
      <w:r>
        <w:t>Certo di aver interpretato al meglio le tue esigenze, resto a tua completa disposizione per approfondire i dettagli di questa offerta.</w:t>
      </w:r>
    </w:p>
    <w:p>
      <w:r>
        <w:t>Cordiali saluti,</w:t>
      </w:r>
    </w:p>
    <w:p>
      <w:r>
        <w:t>Daniele Speziale ed il Team di Sviluppo Impulse</w:t>
      </w:r>
    </w:p>
    <w:p>
      <w:r>
        <w:rPr>
          <w:color w:val="C8C8C8"/>
        </w:rPr>
        <w:t>________________________________________________________________</w:t>
      </w:r>
    </w:p>
    <w:p>
      <w:pPr>
        <w:pStyle w:val="Heading1"/>
      </w:pPr>
      <w:r>
        <w:t>1. Panoramica del Progetto</w:t>
      </w:r>
    </w:p>
    <w:p>
      <w:r>
        <w:t>Impulse è una soluzione Enterprise progettata per rispondere alla crescente complessità nella gestione delle risorse mobili. In uno scenario competitivo dove il controllo dei costi e l'efficienza sono vitali, Impulse offre una visione a 360 gradi sulle operazioni aziendali.</w:t>
      </w:r>
    </w:p>
    <w:p>
      <w:r>
        <w:t>A differenza delle piattaforme commerciali standard, Impulse viene installata su infrastruttura dedicata, garantendo performance elevate, personalizzazione spinta e sicurezza dei dati aziendali. Il sistema agisce come "Torre di Controllo" unificata, eliminando la frammentazione causata dall'uso di file Excel disconnessi o software differenti per presenze e GPS.</w:t>
      </w:r>
    </w:p>
    <w:p>
      <w:pPr>
        <w:pStyle w:val="Heading1"/>
      </w:pPr>
      <w:r>
        <w:t>2. Dettaglio Moduli Funzionali</w:t>
      </w:r>
    </w:p>
    <w:p>
      <w:pPr>
        <w:pStyle w:val="Heading2"/>
      </w:pPr>
      <w:r>
        <w:t>2.1. Fleet Management &amp; Telemetria 4.0</w:t>
      </w:r>
    </w:p>
    <w:p>
      <w:r>
        <w:t>Il modulo Flotta trascende la semplice localizzazione, offrendo strumenti di analisi proattiva.</w:t>
      </w:r>
    </w:p>
    <w:p>
      <w:pPr>
        <w:pStyle w:val="ListBullet"/>
      </w:pPr>
      <w:r>
        <w:t xml:space="preserve">  </w:t>
      </w:r>
      <w:r>
        <w:rPr>
          <w:b/>
        </w:rPr>
        <w:t>Real-Time Monitoring</w:t>
      </w:r>
      <w:r>
        <w:t>: Mappa interattiva con aggiornamento live (frequenza &lt; 10s). Visualizzazione immediata dello stato veicolo (In Moto/Spento/Fermo), velocità istantanea e indirizzo civico preciso.</w:t>
      </w:r>
    </w:p>
    <w:p>
      <w:pPr>
        <w:pStyle w:val="ListBullet"/>
      </w:pPr>
      <w:r>
        <w:t xml:space="preserve">  </w:t>
      </w:r>
      <w:r>
        <w:rPr>
          <w:b/>
        </w:rPr>
        <w:t>Storico &amp; Replay</w:t>
      </w:r>
      <w:r>
        <w:t>: "Scatola Nera" digitale che archivia ogni spostamento. Possibilità di riprodurre i percorsi su mappa, verificare soste, orari di partenza/arrivo e km totali, indispensabile per la verifica dei rimborsi e la fatturazione.</w:t>
      </w:r>
    </w:p>
    <w:p>
      <w:pPr>
        <w:pStyle w:val="ListBullet"/>
      </w:pPr>
      <w:r>
        <w:t xml:space="preserve">  </w:t>
      </w:r>
      <w:r>
        <w:rPr>
          <w:b/>
        </w:rPr>
        <w:t>Geofencing Avanzato</w:t>
      </w:r>
      <w:r>
        <w:t>: Creazione illimitata di aree virtuali (Poligoni, Cerchi). Il sistema genera allarmi e report automatici quando un mezzo entra o esce da sedi, cantieri o zone interdette.</w:t>
      </w:r>
    </w:p>
    <w:p>
      <w:pPr>
        <w:pStyle w:val="Heading2"/>
      </w:pPr>
      <w:r>
        <w:t>2.2. Gestione Cantieri &amp; Commesse</w:t>
      </w:r>
    </w:p>
    <w:p>
      <w:r>
        <w:t>Strumento essenziale per il controllo di gestione e la contabilità industriale.</w:t>
      </w:r>
    </w:p>
    <w:p>
      <w:pPr>
        <w:pStyle w:val="ListBullet"/>
      </w:pPr>
      <w:r>
        <w:t xml:space="preserve">  </w:t>
      </w:r>
      <w:r>
        <w:rPr>
          <w:b/>
        </w:rPr>
        <w:t>Allocazione Costi</w:t>
      </w:r>
      <w:r>
        <w:t>: Associazione dinamica di Veicoli e Personale a specifiche Commesse. Permette di calcolare esattamente quanto costa ogni singolo cantiere in termini di risorse impiegate.</w:t>
      </w:r>
    </w:p>
    <w:p>
      <w:pPr>
        <w:pStyle w:val="ListBullet"/>
      </w:pPr>
      <w:r>
        <w:t xml:space="preserve">  </w:t>
      </w:r>
      <w:r>
        <w:rPr>
          <w:b/>
        </w:rPr>
        <w:t>Mappa Cantieri</w:t>
      </w:r>
      <w:r>
        <w:t>: Visualizzazione geografica di tutti i cantieri attivi, con scheda dettagliata delle attività in corso e delle squadre assegnate.</w:t>
      </w:r>
    </w:p>
    <w:p>
      <w:pPr>
        <w:pStyle w:val="Heading2"/>
      </w:pPr>
      <w:r>
        <w:t>2.3. Digital HR &amp; Presenze</w:t>
      </w:r>
    </w:p>
    <w:p>
      <w:r>
        <w:t>Dematerializzazione completa del registro presenze cartaceo, eliminando errori e ritardi.</w:t>
      </w:r>
    </w:p>
    <w:p>
      <w:pPr>
        <w:pStyle w:val="ListBullet"/>
      </w:pPr>
      <w:r>
        <w:t xml:space="preserve">  </w:t>
      </w:r>
      <w:r>
        <w:rPr>
          <w:b/>
        </w:rPr>
        <w:t>Smart Scan QR</w:t>
      </w:r>
      <w:r>
        <w:t>: Ogni dipendente è dotato di uno smartphone (QR Code). La rilevazione avviene tramite smartphone o tablet aziendali, con geolocalizzazione della timbratura per certificarne la validità.</w:t>
      </w:r>
    </w:p>
    <w:p>
      <w:pPr>
        <w:pStyle w:val="ListBullet"/>
      </w:pPr>
      <w:r>
        <w:t xml:space="preserve">  </w:t>
      </w:r>
      <w:r>
        <w:rPr>
          <w:b/>
        </w:rPr>
        <w:t>Export Paghe</w:t>
      </w:r>
      <w:r>
        <w:t>: Generazione automatica del foglio presenze mensile (Excel/PDF), pronto per l'invio al consulente del lavoro, con calcolo automatico di ore ordinarie e straordinari.</w:t>
      </w:r>
    </w:p>
    <w:p>
      <w:r>
        <w:rPr>
          <w:color w:val="C8C8C8"/>
        </w:rPr>
        <w:t>________________________________________________________________</w:t>
      </w:r>
    </w:p>
    <w:p>
      <w:pPr>
        <w:pStyle w:val="Heading1"/>
      </w:pPr>
      <w:r>
        <w:t>3. Specifiche Tecniche di Dettaglio</w:t>
      </w:r>
    </w:p>
    <w:p>
      <w:pPr>
        <w:pStyle w:val="Heading2"/>
      </w:pPr>
      <w:r>
        <w:t>3.1 Premessa Normativa e Conformità</w:t>
      </w:r>
    </w:p>
    <w:p>
      <w:r>
        <w:t xml:space="preserve">Il sistema </w:t>
      </w:r>
      <w:r>
        <w:rPr>
          <w:b/>
        </w:rPr>
        <w:t>Impulse</w:t>
      </w:r>
      <w:r>
        <w:t xml:space="preserve"> è progettato per garantire la piena conformità con le normative vigenti in materia di tracciamento delle attività lavorative, privacy dei dati e sicurezza informatica.</w:t>
      </w:r>
    </w:p>
    <w:p>
      <w:r>
        <w:t>In particolare, il sistema rispetta i principi stabiliti da:</w:t>
      </w:r>
    </w:p>
    <w:p>
      <w:pPr>
        <w:pStyle w:val="ListBullet"/>
      </w:pPr>
      <w:r>
        <w:t xml:space="preserve">  </w:t>
      </w:r>
      <w:r>
        <w:rPr>
          <w:b/>
        </w:rPr>
        <w:t>Regolamento UE 2016/679 (GDPR)</w:t>
      </w:r>
      <w:r>
        <w:t>: Privacy by design e by default. I dati di geolocalizzazione sono trattati nel rispetto dei principi di necessità e proporzionalità.</w:t>
      </w:r>
    </w:p>
    <w:p>
      <w:pPr>
        <w:pStyle w:val="ListBullet"/>
      </w:pPr>
      <w:r>
        <w:t xml:space="preserve">  </w:t>
      </w:r>
      <w:r>
        <w:rPr>
          <w:b/>
        </w:rPr>
        <w:t>Jobs Act (D.Lgs. 151/2015)</w:t>
      </w:r>
      <w:r>
        <w:t>: Relativo all'utilizzo di strumenti di controllo a distanza. Il sistema qualifica i dispositivi GPS non come strumenti di controllo passivo, ma come strumenti necessari per lo svolgimento e la sicurezza della prestazione lavorativa (es. localizzazione mezzi per logistica, sicurezza cantieri).</w:t>
      </w:r>
    </w:p>
    <w:p>
      <w:pPr>
        <w:pStyle w:val="ListBullet"/>
      </w:pPr>
      <w:r>
        <w:t xml:space="preserve">  </w:t>
      </w:r>
      <w:r>
        <w:rPr>
          <w:b/>
        </w:rPr>
        <w:t>Provvedimenti del Garante della Privacy</w:t>
      </w:r>
      <w:r>
        <w:t>: In materia di localizzazione dei veicoli e dei dipendenti (Verifica Preliminare), garantendo che la rilevazione avvenga solo durante l'orario di lavoro o per finalità contrattuali legittime.</w:t>
      </w:r>
    </w:p>
    <w:p>
      <w:pPr>
        <w:pStyle w:val="Heading2"/>
      </w:pPr>
      <w:r>
        <w:t>3.2 Meccanismo di Timbratura Certificata (Smart Attendance)</w:t>
      </w:r>
    </w:p>
    <w:p>
      <w:r>
        <w:t xml:space="preserve">Il modulo di rilevazione presenze non si limita a registrare un orario, ma implementa un sistema di </w:t>
      </w:r>
      <w:r>
        <w:rPr>
          <w:b/>
        </w:rPr>
        <w:t>validazione contestuale</w:t>
      </w:r>
      <w:r>
        <w:t xml:space="preserve"> ("Context-Aware Validation") per certificare la veridicità del dato.</w:t>
      </w:r>
    </w:p>
    <w:p>
      <w:pPr>
        <w:pStyle w:val="Heading3"/>
      </w:pPr>
      <w:r>
        <w:t>Flusso Tecnico di Registrazione (Workflow)</w:t>
      </w:r>
    </w:p>
    <w:p>
      <w:r>
        <w:rPr>
          <w:rFonts w:ascii="Courier New" w:hAnsi="Courier New"/>
        </w:rPr>
        <w:t>sequenceDiagram</w:t>
        <w:br/>
        <w:t xml:space="preserve">    participant User as Operatore (App)</w:t>
        <w:br/>
        <w:t xml:space="preserve">    participant GPS as Modulo GPS</w:t>
        <w:br/>
        <w:t xml:space="preserve">    participant Server as Backend Impulse</w:t>
        <w:br/>
        <w:t xml:space="preserve">    participant DB as Database</w:t>
        <w:br/>
        <w:br/>
        <w:t xml:space="preserve">    User-&gt;&gt;+GPS: Richiesta Posizione Attuale</w:t>
        <w:br/>
        <w:t xml:space="preserve">    GPS--&gt;&gt;-User: Coordinate (Lat, Lon, Accuracy)</w:t>
        <w:br/>
        <w:t xml:space="preserve">    User-&gt;&gt;User: Criptazione Payload (Opzionale)</w:t>
        <w:br/>
        <w:t xml:space="preserve">    User-&gt;&gt;+Server: POST /api/timbratura (Token, Lat, Lon, CantiereID)</w:t>
        <w:br/>
        <w:br/>
        <w:t xml:space="preserve">    rect rgb(240, 248, 255)</w:t>
        <w:br/>
        <w:t xml:space="preserve">    Note right of Server: Context-Aware Validation</w:t>
        <w:br/>
        <w:t xml:space="preserve">    Server-&gt;&gt;Server: Verifica Token Sessione</w:t>
        <w:br/>
        <w:t xml:space="preserve">    Server-&gt;&gt;DB: Fetch Coordinate Cantiere</w:t>
        <w:br/>
        <w:t xml:space="preserve">    Server-&gt;&gt;Server: Calcolo Distanza (Haversine Formula)</w:t>
        <w:br/>
        <w:t xml:space="preserve">    end</w:t>
        <w:br/>
        <w:br/>
        <w:t xml:space="preserve">    alt Distanza &lt; Soglia (es. 200m)</w:t>
        <w:br/>
        <w:t xml:space="preserve">        Server-&gt;&gt;DB: INSERT Timbratura (Valid=True)</w:t>
        <w:br/>
        <w:t xml:space="preserve">        Server--&gt;&gt;User: 200 OK (Timbratura Confermata)</w:t>
        <w:br/>
        <w:t xml:space="preserve">    else Distanza &gt; Soglia</w:t>
        <w:br/>
        <w:t xml:space="preserve">        Server-&gt;&gt;DB: INSERT Timbratura (Valid=False, Flag="Fuori Perimetro")</w:t>
        <w:br/>
        <w:t xml:space="preserve">        Server--&gt;&gt;User: 400 Warning (Distanza Eccessiva)</w:t>
        <w:br/>
        <w:t xml:space="preserve">    end</w:t>
        <w:br/>
        <w:t xml:space="preserve">    -</w:t>
      </w:r>
    </w:p>
    <w:p>
      <w:pPr>
        <w:pStyle w:val="Heading3"/>
      </w:pPr>
      <w:r>
        <w:t>Dettagli Implementativi</w:t>
      </w:r>
    </w:p>
    <w:p>
      <w:r>
        <w:t xml:space="preserve">1.  </w:t>
      </w:r>
      <w:r>
        <w:rPr>
          <w:b/>
        </w:rPr>
        <w:t>Algoritmo di Prossimità</w:t>
      </w:r>
      <w:r>
        <w:t>: Il server utilizza la formula dell'</w:t>
      </w:r>
      <w:r>
        <w:rPr>
          <w:b/>
        </w:rPr>
        <w:t>Haversine</w:t>
      </w:r>
      <w:r>
        <w:t xml:space="preserve"> per calcolare la distanza ortodromica tra due punti sulla sfera terrestre.</w:t>
      </w:r>
    </w:p>
    <w:p>
      <w:r>
        <w:t xml:space="preserve">2.  </w:t>
      </w:r>
      <w:r>
        <w:rPr>
          <w:b/>
        </w:rPr>
        <w:t>Identificazione Univoca</w:t>
      </w:r>
      <w:r>
        <w:t>: Ogni richiesta è firmata con un token di sessione sicuro (gestito da `Flask-Login`). Si utilizza Device Fingerprinting opzionale.</w:t>
      </w:r>
    </w:p>
    <w:p>
      <w:r>
        <w:t xml:space="preserve">3.  </w:t>
      </w:r>
      <w:r>
        <w:rPr>
          <w:b/>
        </w:rPr>
        <w:t>Geolocalizzazione Puntuale</w:t>
      </w:r>
      <w:r>
        <w:t>: L'App richiede l'alta precisione GPS. In caso di scarsa copertura, viene loggata la precisione (`accuracy`) dichiarata.</w:t>
      </w:r>
    </w:p>
    <w:p>
      <w:r>
        <w:t xml:space="preserve">4.  </w:t>
      </w:r>
      <w:r>
        <w:rPr>
          <w:b/>
        </w:rPr>
        <w:t>Timestamp Immutabile</w:t>
      </w:r>
      <w:r>
        <w:t>: L'orario viene generato dal server (UTC), impedendo alterazioni locali.</w:t>
      </w:r>
    </w:p>
    <w:p>
      <w:pPr>
        <w:pStyle w:val="Heading2"/>
      </w:pPr>
      <w:r>
        <w:t>3.3 Sistema di Tracciamento GPS Veicoli (Fleet Management)</w:t>
      </w:r>
    </w:p>
    <w:p>
      <w:r>
        <w:t xml:space="preserve">L'architettura segue un pattern </w:t>
      </w:r>
      <w:r>
        <w:rPr>
          <w:b/>
        </w:rPr>
        <w:t>Master-Slave</w:t>
      </w:r>
      <w:r>
        <w:t>, dove Impulse (Master) aggrega i dati dal server telemetrico (Slave/Traccar).</w:t>
      </w:r>
    </w:p>
    <w:p>
      <w:r>
        <w:rPr>
          <w:rFonts w:ascii="Courier New" w:hAnsi="Courier New"/>
        </w:rPr>
        <w:t>flowchart LR</w:t>
        <w:br/>
        <w:t xml:space="preserve">    subgraph Veicoli</w:t>
        <w:br/>
        <w:t xml:space="preserve">    V1[Furgone A] --&gt;|GPRS/4G| T[Server Traccar]</w:t>
        <w:br/>
        <w:t xml:space="preserve">    V2[Camion B] --&gt;|GPRS/4G| T</w:t>
        <w:br/>
        <w:t xml:space="preserve">    end</w:t>
        <w:br/>
        <w:br/>
        <w:t xml:space="preserve">    subgraph Backend Impulse</w:t>
        <w:br/>
        <w:t xml:space="preserve">    API[Sync Service]</w:t>
        <w:br/>
        <w:t xml:space="preserve">    DB[(PostgreSQL)]</w:t>
        <w:br/>
        <w:t xml:space="preserve">    end</w:t>
        <w:br/>
        <w:br/>
        <w:t xml:space="preserve">    T --&gt;|API REST / JSON| API</w:t>
        <w:br/>
        <w:t xml:space="preserve">    API --&gt;|Update Location| DB</w:t>
        <w:br/>
        <w:br/>
        <w:t xml:space="preserve">    DB --&gt;|Visualizzazione| FE[Frontend Mappa]</w:t>
      </w:r>
    </w:p>
    <w:p>
      <w:pPr>
        <w:pStyle w:val="Heading3"/>
      </w:pPr>
      <w:r>
        <w:t>Certificazione del Percorso</w:t>
      </w:r>
    </w:p>
    <w:p>
      <w:r>
        <w:t>Per certificare l'esattezza della misura (es. km percorsi per rimborsi o fatturazione):</w:t>
      </w:r>
    </w:p>
    <w:p>
      <w:r>
        <w:t xml:space="preserve">1.  </w:t>
      </w:r>
      <w:r>
        <w:rPr>
          <w:b/>
        </w:rPr>
        <w:t>Campionamento ad Alta Frequenza</w:t>
      </w:r>
      <w:r>
        <w:t>: Acquisizione punti GPS ogni X secondi o a cambio direzione &gt;30°.</w:t>
      </w:r>
    </w:p>
    <w:p>
      <w:r>
        <w:t xml:space="preserve">2.  </w:t>
      </w:r>
      <w:r>
        <w:rPr>
          <w:b/>
        </w:rPr>
        <w:t>Riconciliazione Chilometrica</w:t>
      </w:r>
      <w:r>
        <w:t>: Calcolo distanza su punti validati ("Valid Fix") interpolati, scartando drift GPS anomali tramite filtri (es. Kalman).</w:t>
      </w:r>
    </w:p>
    <w:p>
      <w:r>
        <w:t xml:space="preserve">3.  </w:t>
      </w:r>
      <w:r>
        <w:rPr>
          <w:b/>
        </w:rPr>
        <w:t>Associazione Univoca</w:t>
      </w:r>
      <w:r>
        <w:t>: Ogni veicolo (`targa` e `id_traccar`) è univocamente associato nel DB per report storici incontrovertibili.</w:t>
      </w:r>
    </w:p>
    <w:p>
      <w:pPr>
        <w:pStyle w:val="Heading2"/>
      </w:pPr>
      <w:r>
        <w:t>3.4 Logging Auditabile e Data Integrity</w:t>
      </w:r>
    </w:p>
    <w:p>
      <w:r>
        <w:t xml:space="preserve">Per garantire la </w:t>
      </w:r>
      <w:r>
        <w:rPr>
          <w:b/>
        </w:rPr>
        <w:t>non ripudiabilità</w:t>
      </w:r>
      <w:r>
        <w:t xml:space="preserve"> delle operazioni critiche, il sistema integra un modulo di Audit Logging. La tabella `logs` registra:</w:t>
      </w:r>
    </w:p>
    <w:p>
      <w:pPr>
        <w:pStyle w:val="ListBullet"/>
      </w:pPr>
      <w:r>
        <w:t xml:space="preserve">  </w:t>
      </w:r>
      <w:r>
        <w:rPr>
          <w:b/>
        </w:rPr>
        <w:t>WHO (Chi)</w:t>
      </w:r>
      <w:r>
        <w:t>: ID Utente.</w:t>
      </w:r>
    </w:p>
    <w:p>
      <w:pPr>
        <w:pStyle w:val="ListBullet"/>
      </w:pPr>
      <w:r>
        <w:t xml:space="preserve">  </w:t>
      </w:r>
      <w:r>
        <w:rPr>
          <w:b/>
        </w:rPr>
        <w:t>WHAT (Cosa)</w:t>
      </w:r>
      <w:r>
        <w:t>: Tipo di azione (es. "User Created", "Logs Pruned").</w:t>
      </w:r>
    </w:p>
    <w:p>
      <w:pPr>
        <w:pStyle w:val="ListBullet"/>
      </w:pPr>
      <w:r>
        <w:t xml:space="preserve">  </w:t>
      </w:r>
      <w:r>
        <w:rPr>
          <w:b/>
        </w:rPr>
        <w:t>WHERE (Dove)</w:t>
      </w:r>
      <w:r>
        <w:t>: Indirizzo IP.</w:t>
      </w:r>
    </w:p>
    <w:p>
      <w:pPr>
        <w:pStyle w:val="ListBullet"/>
      </w:pPr>
      <w:r>
        <w:t xml:space="preserve">  </w:t>
      </w:r>
      <w:r>
        <w:rPr>
          <w:b/>
        </w:rPr>
        <w:t>WHEN (Quando)</w:t>
      </w:r>
      <w:r>
        <w:t>: Timestamp UTC.</w:t>
      </w:r>
    </w:p>
    <w:p>
      <w:pPr>
        <w:pStyle w:val="ListBullet"/>
      </w:pPr>
      <w:r>
        <w:t xml:space="preserve">  </w:t>
      </w:r>
      <w:r>
        <w:rPr>
          <w:b/>
        </w:rPr>
        <w:t>WHY (Dettagli)</w:t>
      </w:r>
      <w:r>
        <w:t>: Payload dell'operazione.</w:t>
      </w:r>
    </w:p>
    <w:p>
      <w:r>
        <w:rPr>
          <w:color w:val="C8C8C8"/>
        </w:rPr>
        <w:t>________________________________________________________________</w:t>
      </w:r>
    </w:p>
    <w:p>
      <w:pPr>
        <w:pStyle w:val="Heading1"/>
      </w:pPr>
      <w:r>
        <w:t>4. Sicurezza e Policy di Accesso</w:t>
      </w:r>
    </w:p>
    <w:p>
      <w:pPr>
        <w:pStyle w:val="Heading2"/>
      </w:pPr>
      <w:r>
        <w:t>4.1 Architettura di Sicurezza</w:t>
      </w:r>
    </w:p>
    <w:p>
      <w:pPr>
        <w:pStyle w:val="ListBullet"/>
      </w:pPr>
      <w:r>
        <w:t xml:space="preserve">  </w:t>
      </w:r>
      <w:r>
        <w:rPr>
          <w:b/>
        </w:rPr>
        <w:t>Protezione Credenziali</w:t>
      </w:r>
      <w:r>
        <w:t>: Hashing PBKDF2-SHA256 con salt univoco.</w:t>
      </w:r>
    </w:p>
    <w:p>
      <w:pPr>
        <w:pStyle w:val="ListBullet"/>
      </w:pPr>
      <w:r>
        <w:t xml:space="preserve">  </w:t>
      </w:r>
      <w:r>
        <w:rPr>
          <w:b/>
        </w:rPr>
        <w:t>Comunicazioni</w:t>
      </w:r>
      <w:r>
        <w:t>: HTTPS (TLS 1.2/1.3) obbligatorio.</w:t>
      </w:r>
    </w:p>
    <w:p>
      <w:pPr>
        <w:pStyle w:val="ListBullet"/>
      </w:pPr>
      <w:r>
        <w:t xml:space="preserve">  </w:t>
      </w:r>
      <w:r>
        <w:rPr>
          <w:b/>
        </w:rPr>
        <w:t>RBAC</w:t>
      </w:r>
      <w:r>
        <w:t>: Ruoli Administrator, Supervisor, Operator rigorosamente separati.</w:t>
      </w:r>
    </w:p>
    <w:p>
      <w:pPr>
        <w:pStyle w:val="Heading2"/>
      </w:pPr>
      <w:r>
        <w:t>4.2 Modulo di Autorizzazione all'Accesso Dati</w:t>
      </w:r>
    </w:p>
    <w:p>
      <w:r>
        <w:t>Il presente modulo formalizza l'autorizzazione per l'accesso ai dati aziendali.</w:t>
      </w:r>
    </w:p>
    <w:p>
      <w:r/>
      <w:r>
        <w:rPr>
          <w:b/>
        </w:rPr>
        <w:t>Dati dell'Autorizzante (Amministratore)</w:t>
      </w:r>
      <w:r/>
    </w:p>
    <w:p>
      <w:pPr>
        <w:pStyle w:val="ListBullet"/>
      </w:pPr>
      <w:r>
        <w:t xml:space="preserve">  Nome e Cognome: __________________________________________________</w:t>
      </w:r>
    </w:p>
    <w:p>
      <w:pPr>
        <w:pStyle w:val="ListBullet"/>
      </w:pPr>
      <w:r>
        <w:t xml:space="preserve">  Ruolo: </w:t>
      </w:r>
      <w:r>
        <w:rPr>
          <w:b/>
        </w:rPr>
        <w:t>Amministratore di Sistema (Impulse)</w:t>
      </w:r>
      <w:r/>
    </w:p>
    <w:p>
      <w:r/>
      <w:r>
        <w:rPr>
          <w:b/>
        </w:rPr>
        <w:t>Dati dell'Autorizzato (Operatore/Supervisore)</w:t>
      </w:r>
      <w:r/>
    </w:p>
    <w:p>
      <w:pPr>
        <w:pStyle w:val="ListBullet"/>
      </w:pPr>
      <w:r>
        <w:t xml:space="preserve">  Nome e Cognome: __________________________________________________</w:t>
      </w:r>
    </w:p>
    <w:p>
      <w:pPr>
        <w:pStyle w:val="ListBullet"/>
      </w:pPr>
      <w:r>
        <w:t xml:space="preserve">  ID Utente (Sistema): _____________________________________________</w:t>
      </w:r>
    </w:p>
    <w:p>
      <w:pPr>
        <w:pStyle w:val="ListBullet"/>
      </w:pPr>
      <w:r>
        <w:t xml:space="preserve">  Ruolo Assegnato: __________________________________________________</w:t>
      </w:r>
    </w:p>
    <w:p>
      <w:r/>
      <w:r>
        <w:rPr>
          <w:b/>
        </w:rPr>
        <w:t>Oggetto dell'Autorizzazione</w:t>
      </w:r>
      <w:r/>
    </w:p>
    <w:p>
      <w:r>
        <w:t xml:space="preserve">Con la presente si autorizza il soggetto sopra indicato ad accedere alla piattaforma </w:t>
      </w:r>
      <w:r>
        <w:rPr>
          <w:b/>
        </w:rPr>
        <w:t>Impulse</w:t>
      </w:r>
      <w:r>
        <w:t xml:space="preserve"> con i seguenti privilegi:</w:t>
      </w:r>
    </w:p>
    <w:p>
      <w:pPr>
        <w:pStyle w:val="ListBullet"/>
      </w:pPr>
      <w:r>
        <w:t xml:space="preserve">  [ ] </w:t>
      </w:r>
      <w:r>
        <w:rPr>
          <w:b/>
        </w:rPr>
        <w:t>Inserimento Dati</w:t>
      </w:r>
      <w:r>
        <w:t>: Timbrature, note operative.</w:t>
      </w:r>
    </w:p>
    <w:p>
      <w:pPr>
        <w:pStyle w:val="ListBullet"/>
      </w:pPr>
      <w:r>
        <w:t xml:space="preserve">  [ ] </w:t>
      </w:r>
      <w:r>
        <w:rPr>
          <w:b/>
        </w:rPr>
        <w:t>Consultazione Dati Propri</w:t>
      </w:r>
      <w:r>
        <w:t>: Storico presenze, buste paga (se attivato).</w:t>
      </w:r>
    </w:p>
    <w:p>
      <w:pPr>
        <w:pStyle w:val="ListBullet"/>
      </w:pPr>
      <w:r>
        <w:t xml:space="preserve">  [ ] </w:t>
      </w:r>
      <w:r>
        <w:rPr>
          <w:b/>
        </w:rPr>
        <w:t>Consultazione Dati Terzi</w:t>
      </w:r>
      <w:r>
        <w:t xml:space="preserve"> (Solo Supervisor): Monitoraggio flotta GPS, verifica presenze squadra.</w:t>
      </w:r>
    </w:p>
    <w:p>
      <w:r/>
      <w:r>
        <w:rPr>
          <w:b/>
        </w:rPr>
        <w:t>Impegni dell'Autorizzato</w:t>
      </w:r>
      <w:r/>
    </w:p>
    <w:p>
      <w:r>
        <w:t>1. Mantenere la massima riservatezza sulle credenziali.</w:t>
      </w:r>
    </w:p>
    <w:p>
      <w:r>
        <w:t>2. Non utilizzare il sistema per finalità diverse da quelle lavorative.</w:t>
      </w:r>
    </w:p>
    <w:p>
      <w:r>
        <w:t>3. Segnalare immediatamente anomalie di sicurezza.</w:t>
      </w:r>
    </w:p>
    <w:p>
      <w:r>
        <w:t>Luogo e Data: __________________________</w:t>
      </w:r>
    </w:p>
    <w:p>
      <w:r>
        <w:t>Firma Amministratore (Autorizzante)            Firma Operatore (Accettazione)</w:t>
      </w:r>
    </w:p>
    <w:p>
      <w:r>
        <w:t>__________________________________             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T Sans Narrow" w:hAnsi="PT Sans Narrow"/>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